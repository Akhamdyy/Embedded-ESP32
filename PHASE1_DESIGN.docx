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7E2E" w14:textId="5BD0592E" w:rsidR="00FE6C3B" w:rsidRDefault="00FE6C3B" w:rsidP="00FE6C3B">
      <w:pPr>
        <w:pStyle w:val="Title"/>
      </w:pPr>
      <w:r w:rsidRPr="00FE6C3B">
        <w:drawing>
          <wp:anchor distT="0" distB="0" distL="114300" distR="114300" simplePos="0" relativeHeight="251657216" behindDoc="0" locked="0" layoutInCell="1" allowOverlap="1" wp14:anchorId="266D37AF" wp14:editId="6D4F2F02">
            <wp:simplePos x="0" y="0"/>
            <wp:positionH relativeFrom="column">
              <wp:posOffset>-82550</wp:posOffset>
            </wp:positionH>
            <wp:positionV relativeFrom="paragraph">
              <wp:posOffset>-514350</wp:posOffset>
            </wp:positionV>
            <wp:extent cx="6337300" cy="1380490"/>
            <wp:effectExtent l="0" t="0" r="6350" b="0"/>
            <wp:wrapNone/>
            <wp:docPr id="195450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02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E01D22" w14:textId="137D5D22" w:rsidR="00FE6C3B" w:rsidRDefault="00FE6C3B" w:rsidP="00FE6C3B"/>
    <w:p w14:paraId="5207A442" w14:textId="77777777" w:rsidR="00FE6C3B" w:rsidRDefault="00FE6C3B" w:rsidP="00FE6C3B"/>
    <w:p w14:paraId="51694588" w14:textId="3F0AD880" w:rsidR="00FE6C3B" w:rsidRPr="00FE6C3B" w:rsidRDefault="00FE6C3B" w:rsidP="00FE6C3B">
      <w:pPr>
        <w:jc w:val="center"/>
        <w:rPr>
          <w:rFonts w:asciiTheme="minorBidi" w:hAnsiTheme="minorBidi"/>
          <w:b/>
          <w:bCs/>
          <w:sz w:val="52"/>
          <w:szCs w:val="52"/>
        </w:rPr>
      </w:pPr>
      <w:r w:rsidRPr="00FE6C3B">
        <w:rPr>
          <w:rFonts w:asciiTheme="minorBidi" w:hAnsiTheme="minorBidi"/>
          <w:b/>
          <w:bCs/>
          <w:sz w:val="52"/>
          <w:szCs w:val="52"/>
        </w:rPr>
        <w:t>CMPS445- Embedded Systems</w:t>
      </w:r>
    </w:p>
    <w:p w14:paraId="17C190A5" w14:textId="5690CAA9" w:rsidR="00FE6C3B" w:rsidRPr="00FE6C3B" w:rsidRDefault="00FE6C3B" w:rsidP="00FE6C3B">
      <w:pPr>
        <w:jc w:val="center"/>
        <w:rPr>
          <w:rFonts w:asciiTheme="minorBidi" w:hAnsiTheme="minorBidi"/>
          <w:b/>
          <w:bCs/>
          <w:sz w:val="52"/>
          <w:szCs w:val="52"/>
        </w:rPr>
      </w:pPr>
      <w:r w:rsidRPr="00FE6C3B">
        <w:rPr>
          <w:rFonts w:asciiTheme="minorBidi" w:hAnsiTheme="minorBidi"/>
          <w:b/>
          <w:bCs/>
          <w:sz w:val="52"/>
          <w:szCs w:val="52"/>
        </w:rPr>
        <w:t>Team 2 Thursday</w:t>
      </w:r>
    </w:p>
    <w:p w14:paraId="36DCF22D" w14:textId="1D91DED3" w:rsidR="00FE6C3B" w:rsidRPr="00FE6C3B" w:rsidRDefault="00FE6C3B" w:rsidP="00FE6C3B">
      <w:pPr>
        <w:jc w:val="center"/>
        <w:rPr>
          <w:sz w:val="36"/>
          <w:szCs w:val="36"/>
        </w:rPr>
      </w:pPr>
      <w:r w:rsidRPr="00FE6C3B">
        <w:rPr>
          <w:sz w:val="36"/>
          <w:szCs w:val="36"/>
        </w:rPr>
        <w:t>Team Members:</w:t>
      </w:r>
    </w:p>
    <w:p w14:paraId="08A7F8EB" w14:textId="1775B3A5" w:rsidR="00FE6C3B" w:rsidRDefault="00FE6C3B" w:rsidP="00FE6C3B">
      <w:pPr>
        <w:spacing w:after="0"/>
        <w:jc w:val="center"/>
      </w:pPr>
      <w:r>
        <w:t>Mohamed Tarek Mohamed 1220195</w:t>
      </w:r>
    </w:p>
    <w:p w14:paraId="53A0E9B1" w14:textId="7DAD26D8" w:rsidR="00FE6C3B" w:rsidRDefault="00FE6C3B" w:rsidP="00FE6C3B">
      <w:pPr>
        <w:spacing w:after="0"/>
        <w:jc w:val="center"/>
      </w:pPr>
      <w:r>
        <w:t>Ali Khaled Hamdy 1220261</w:t>
      </w:r>
    </w:p>
    <w:p w14:paraId="62E44502" w14:textId="6B9D14A6" w:rsidR="00FE6C3B" w:rsidRDefault="00FE6C3B" w:rsidP="00FE6C3B">
      <w:pPr>
        <w:spacing w:after="0"/>
        <w:jc w:val="center"/>
      </w:pPr>
      <w:proofErr w:type="spellStart"/>
      <w:r>
        <w:t>ElHussein</w:t>
      </w:r>
      <w:proofErr w:type="spellEnd"/>
      <w:r>
        <w:t xml:space="preserve"> Awad 1220226</w:t>
      </w:r>
    </w:p>
    <w:p w14:paraId="7B90EC4C" w14:textId="4D505320" w:rsidR="00FE6C3B" w:rsidRDefault="00FE6C3B" w:rsidP="00FE6C3B">
      <w:pPr>
        <w:spacing w:after="0"/>
        <w:jc w:val="center"/>
      </w:pPr>
      <w:r>
        <w:t>Ibrahim Aly Ibrahim 1220159</w:t>
      </w:r>
    </w:p>
    <w:p w14:paraId="79A2DC50" w14:textId="0978A4CF" w:rsidR="00FE6C3B" w:rsidRDefault="00FE6C3B" w:rsidP="00FE6C3B">
      <w:pPr>
        <w:spacing w:after="0"/>
        <w:jc w:val="center"/>
      </w:pPr>
      <w:r>
        <w:t xml:space="preserve">Abdallah Mohamed </w:t>
      </w:r>
      <w:proofErr w:type="spellStart"/>
      <w:r>
        <w:t>ElMahdy</w:t>
      </w:r>
      <w:proofErr w:type="spellEnd"/>
      <w:r>
        <w:t xml:space="preserve"> 1220257</w:t>
      </w:r>
    </w:p>
    <w:p w14:paraId="56F11A51" w14:textId="3DE0B6EA" w:rsidR="00FE6C3B" w:rsidRDefault="00FE6C3B" w:rsidP="00FE6C3B">
      <w:pPr>
        <w:spacing w:after="0"/>
        <w:jc w:val="center"/>
      </w:pPr>
      <w:r>
        <w:t>Youssef Salama 1210330</w:t>
      </w:r>
    </w:p>
    <w:p w14:paraId="42C7469C" w14:textId="77777777" w:rsidR="00FE6C3B" w:rsidRDefault="00FE6C3B"/>
    <w:p w14:paraId="150B3BB2" w14:textId="1E207F38" w:rsidR="00FE6C3B" w:rsidRDefault="00FE6C3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br w:type="page"/>
      </w:r>
    </w:p>
    <w:p w14:paraId="559FAC63" w14:textId="77777777" w:rsidR="005E04F0" w:rsidRDefault="005E04F0"/>
    <w:p w14:paraId="69A52668" w14:textId="77777777" w:rsidR="005E04F0" w:rsidRDefault="00000000">
      <w:pPr>
        <w:pStyle w:val="Heading1"/>
      </w:pPr>
      <w:r>
        <w:t>1. Mechanical Design</w:t>
      </w:r>
    </w:p>
    <w:p w14:paraId="7FBF58D1" w14:textId="77777777" w:rsidR="005E04F0" w:rsidRDefault="00000000">
      <w:pPr>
        <w:pStyle w:val="Heading2"/>
      </w:pPr>
      <w:r>
        <w:t>Robot Dimensions</w:t>
      </w:r>
    </w:p>
    <w:p w14:paraId="6ABF3F7C" w14:textId="744F492B" w:rsidR="005E04F0" w:rsidRDefault="00000000">
      <w:r>
        <w:t xml:space="preserve">Length: </w:t>
      </w:r>
      <w:r w:rsidR="00FE6C3B">
        <w:t xml:space="preserve">25 </w:t>
      </w:r>
      <w:r>
        <w:t>cm</w:t>
      </w:r>
    </w:p>
    <w:p w14:paraId="45F37819" w14:textId="70340BCC" w:rsidR="005E04F0" w:rsidRDefault="00000000">
      <w:r>
        <w:t xml:space="preserve">Width: </w:t>
      </w:r>
      <w:r w:rsidR="00FE6C3B">
        <w:t>15</w:t>
      </w:r>
      <w:r>
        <w:t xml:space="preserve"> cm</w:t>
      </w:r>
    </w:p>
    <w:p w14:paraId="2853412F" w14:textId="77777777" w:rsidR="005E04F0" w:rsidRDefault="00000000">
      <w:r>
        <w:t>Height: 8 cm</w:t>
      </w:r>
    </w:p>
    <w:p w14:paraId="1CF86358" w14:textId="2BF6376A" w:rsidR="005E04F0" w:rsidRDefault="00000000">
      <w:r>
        <w:t>Total Package: Fits within 2</w:t>
      </w:r>
      <w:r w:rsidR="00FE6C3B">
        <w:t>5</w:t>
      </w:r>
      <w:r>
        <w:t>cm × 20cm constraint</w:t>
      </w:r>
    </w:p>
    <w:p w14:paraId="0007F473" w14:textId="77777777" w:rsidR="005E04F0" w:rsidRDefault="00000000">
      <w:pPr>
        <w:pStyle w:val="Heading2"/>
      </w:pPr>
      <w:r>
        <w:t>Wheel Configuration</w:t>
      </w:r>
    </w:p>
    <w:p w14:paraId="4C398C36" w14:textId="77777777" w:rsidR="005E04F0" w:rsidRDefault="00000000">
      <w:pPr>
        <w:pStyle w:val="ListBullet"/>
      </w:pPr>
      <w:r>
        <w:t>Type: 4WD differential drive (skid steering)</w:t>
      </w:r>
    </w:p>
    <w:p w14:paraId="56C4C271" w14:textId="77777777" w:rsidR="005E04F0" w:rsidRDefault="00000000">
      <w:pPr>
        <w:pStyle w:val="ListBullet"/>
      </w:pPr>
      <w:r>
        <w:t>Wheels: 4× 65mm pneumatic wheels</w:t>
      </w:r>
    </w:p>
    <w:p w14:paraId="10AF77E2" w14:textId="77777777" w:rsidR="005E04F0" w:rsidRDefault="00000000">
      <w:pPr>
        <w:pStyle w:val="Heading2"/>
      </w:pPr>
      <w:r>
        <w:t>Sensor Placement</w:t>
      </w:r>
    </w:p>
    <w:p w14:paraId="3696C83B" w14:textId="77777777" w:rsidR="005E04F0" w:rsidRDefault="00000000">
      <w:pPr>
        <w:pStyle w:val="ListBullet"/>
      </w:pPr>
      <w:r>
        <w:t>Sensor Type: HC-SR04 Ultrasonic</w:t>
      </w:r>
    </w:p>
    <w:p w14:paraId="518C62F0" w14:textId="6A6571A1" w:rsidR="005E04F0" w:rsidRDefault="00000000">
      <w:pPr>
        <w:pStyle w:val="ListBullet"/>
      </w:pPr>
      <w:r>
        <w:t xml:space="preserve">Location: </w:t>
      </w:r>
      <w:r w:rsidR="00FE6C3B">
        <w:t>Front, Right and Left</w:t>
      </w:r>
      <w:r>
        <w:t xml:space="preserve"> of robot</w:t>
      </w:r>
    </w:p>
    <w:p w14:paraId="05A4AEBC" w14:textId="057783F0" w:rsidR="005E04F0" w:rsidRDefault="00000000">
      <w:pPr>
        <w:pStyle w:val="ListBullet"/>
      </w:pPr>
      <w:r>
        <w:t>Orientation</w:t>
      </w:r>
      <w:r w:rsidR="00FE6C3B">
        <w:t xml:space="preserve"> for side sensors</w:t>
      </w:r>
      <w:r>
        <w:t>: Perpendicular to wall (90° wall-normal)</w:t>
      </w:r>
    </w:p>
    <w:p w14:paraId="5EA0E172" w14:textId="77777777" w:rsidR="005E04F0" w:rsidRDefault="00000000">
      <w:pPr>
        <w:pStyle w:val="ListBullet"/>
      </w:pPr>
      <w:r>
        <w:t>Detection Range: 5-30 cm effective zone</w:t>
      </w:r>
    </w:p>
    <w:p w14:paraId="5CF5B9BD" w14:textId="77777777" w:rsidR="005E04F0" w:rsidRDefault="00000000">
      <w:pPr>
        <w:pStyle w:val="Heading2"/>
      </w:pPr>
      <w:r>
        <w:t>Sensor Detection Logic</w:t>
      </w:r>
    </w:p>
    <w:p w14:paraId="59E37401" w14:textId="77777777" w:rsidR="005E04F0" w:rsidRDefault="00000000">
      <w:r>
        <w:t>The robot detects turns by monitoring distance rate of change:</w:t>
      </w:r>
    </w:p>
    <w:p w14:paraId="05E63D3B" w14:textId="066856E2" w:rsidR="005E04F0" w:rsidRDefault="00000000">
      <w:pPr>
        <w:pStyle w:val="ListBullet"/>
      </w:pPr>
      <w:r>
        <w:t xml:space="preserve">Left Turn: Wall distance INCREASES (wall receding) → </w:t>
      </w:r>
      <w:r w:rsidR="005E7F85">
        <w:t>distance right &lt; 15</w:t>
      </w:r>
    </w:p>
    <w:p w14:paraId="6CC7C55D" w14:textId="14C44DEA" w:rsidR="005E04F0" w:rsidRDefault="00000000">
      <w:pPr>
        <w:pStyle w:val="ListBullet"/>
      </w:pPr>
      <w:r>
        <w:t>Right Turn: Wall distance DECREASES (wall approaching) → distance</w:t>
      </w:r>
      <w:r w:rsidR="005E7F85">
        <w:t xml:space="preserve"> left</w:t>
      </w:r>
      <w:r>
        <w:t xml:space="preserve"> &lt; </w:t>
      </w:r>
      <w:r w:rsidR="005E7F85">
        <w:t>15</w:t>
      </w:r>
      <w:r>
        <w:t>cm</w:t>
      </w:r>
    </w:p>
    <w:p w14:paraId="46EB852F" w14:textId="5E64AB05" w:rsidR="005E04F0" w:rsidRDefault="00000000">
      <w:pPr>
        <w:pStyle w:val="ListBullet"/>
      </w:pPr>
      <w:r>
        <w:t xml:space="preserve">Straight: Distance stays constant → maintain </w:t>
      </w:r>
      <w:r w:rsidR="005E7F85">
        <w:t>15 cm constant each side</w:t>
      </w:r>
    </w:p>
    <w:p w14:paraId="5461346A" w14:textId="77777777" w:rsidR="005E04F0" w:rsidRDefault="00000000">
      <w:r>
        <w:br w:type="page"/>
      </w:r>
    </w:p>
    <w:p w14:paraId="3024A644" w14:textId="77777777" w:rsidR="005E04F0" w:rsidRDefault="00000000">
      <w:pPr>
        <w:pStyle w:val="Heading1"/>
      </w:pPr>
      <w:r>
        <w:lastRenderedPageBreak/>
        <w:t>2. Electrical Design</w:t>
      </w:r>
    </w:p>
    <w:p w14:paraId="090B5DCA" w14:textId="77777777" w:rsidR="005E04F0" w:rsidRDefault="00000000">
      <w:pPr>
        <w:pStyle w:val="Heading2"/>
      </w:pPr>
      <w:r>
        <w:t>Block Diagram</w:t>
      </w:r>
    </w:p>
    <w:p w14:paraId="3E11A55B" w14:textId="77777777" w:rsidR="005E04F0" w:rsidRDefault="00000000">
      <w:pPr>
        <w:pStyle w:val="ListBullet"/>
      </w:pPr>
      <w:r>
        <w:t>ESP32 at center</w:t>
      </w:r>
    </w:p>
    <w:p w14:paraId="46017C82" w14:textId="77777777" w:rsidR="005E04F0" w:rsidRDefault="00000000">
      <w:pPr>
        <w:pStyle w:val="ListBullet"/>
      </w:pPr>
      <w:r>
        <w:t>Motor control section (LEDC PWM for speed)</w:t>
      </w:r>
    </w:p>
    <w:p w14:paraId="42126902" w14:textId="77777777" w:rsidR="005E04F0" w:rsidRDefault="00000000">
      <w:pPr>
        <w:pStyle w:val="ListBullet"/>
      </w:pPr>
      <w:r>
        <w:t>GPIO section (direction control pins)</w:t>
      </w:r>
    </w:p>
    <w:p w14:paraId="57534D23" w14:textId="77777777" w:rsidR="005E04F0" w:rsidRDefault="00000000">
      <w:pPr>
        <w:pStyle w:val="ListBullet"/>
      </w:pPr>
      <w:r>
        <w:t>Ultrasonic sensor section</w:t>
      </w:r>
    </w:p>
    <w:p w14:paraId="31C328A2" w14:textId="77777777" w:rsidR="005E04F0" w:rsidRDefault="00000000">
      <w:pPr>
        <w:pStyle w:val="ListBullet"/>
      </w:pPr>
      <w:r>
        <w:t>H-Bridge drivers (L298N × 2)</w:t>
      </w:r>
    </w:p>
    <w:p w14:paraId="26FA9E6D" w14:textId="77777777" w:rsidR="005E04F0" w:rsidRDefault="00000000">
      <w:pPr>
        <w:pStyle w:val="ListBullet"/>
      </w:pPr>
      <w:r>
        <w:t>4 DC Motors</w:t>
      </w:r>
    </w:p>
    <w:p w14:paraId="779C91B0" w14:textId="77777777" w:rsidR="005E04F0" w:rsidRDefault="00000000">
      <w:pPr>
        <w:pStyle w:val="ListBullet"/>
      </w:pPr>
      <w:r>
        <w:t>Power distribution (12V battery)</w:t>
      </w:r>
    </w:p>
    <w:p w14:paraId="4C8E01D3" w14:textId="77777777" w:rsidR="005E04F0" w:rsidRDefault="00000000">
      <w:pPr>
        <w:pStyle w:val="Heading2"/>
      </w:pPr>
      <w:r>
        <w:t>Pin Configuration</w:t>
      </w:r>
    </w:p>
    <w:p w14:paraId="7EE8E346" w14:textId="77777777" w:rsidR="005E04F0" w:rsidRDefault="00000000">
      <w:r>
        <w:rPr>
          <w:b/>
        </w:rPr>
        <w:t>Motor Control Pins (PWM Speed):</w:t>
      </w:r>
    </w:p>
    <w:p w14:paraId="4763FCA6" w14:textId="77777777" w:rsidR="005E04F0" w:rsidRDefault="00000000">
      <w:pPr>
        <w:pStyle w:val="ListBullet"/>
      </w:pPr>
      <w:r>
        <w:t>GPIO12 → Left Front Motor speed (LEDC Channel 0)</w:t>
      </w:r>
    </w:p>
    <w:p w14:paraId="61E04ED5" w14:textId="77777777" w:rsidR="005E04F0" w:rsidRDefault="00000000">
      <w:pPr>
        <w:pStyle w:val="ListBullet"/>
      </w:pPr>
      <w:r>
        <w:t>GPIO13 → Left Rear Motor speed (LEDC Channel 1)</w:t>
      </w:r>
    </w:p>
    <w:p w14:paraId="753D3C1C" w14:textId="77777777" w:rsidR="005E04F0" w:rsidRDefault="00000000">
      <w:pPr>
        <w:pStyle w:val="ListBullet"/>
      </w:pPr>
      <w:r>
        <w:t>GPIO14 → Right Front Motor speed (LEDC Channel 2)</w:t>
      </w:r>
    </w:p>
    <w:p w14:paraId="4937EC3E" w14:textId="77777777" w:rsidR="005E04F0" w:rsidRDefault="00000000">
      <w:pPr>
        <w:pStyle w:val="ListBullet"/>
      </w:pPr>
      <w:r>
        <w:t>GPIO15 → Right Rear Motor speed (LEDC Channel 3)</w:t>
      </w:r>
    </w:p>
    <w:p w14:paraId="016ED9EC" w14:textId="77777777" w:rsidR="005E04F0" w:rsidRDefault="00000000">
      <w:r>
        <w:rPr>
          <w:b/>
        </w:rPr>
        <w:t>Direction Control Pins:</w:t>
      </w:r>
    </w:p>
    <w:p w14:paraId="14AAEC95" w14:textId="77777777" w:rsidR="005E04F0" w:rsidRDefault="00000000">
      <w:pPr>
        <w:pStyle w:val="ListBullet"/>
      </w:pPr>
      <w:r>
        <w:t>GPIO16, GPIO17 → Left Front motor direction</w:t>
      </w:r>
    </w:p>
    <w:p w14:paraId="7C42CC4B" w14:textId="77777777" w:rsidR="005E04F0" w:rsidRDefault="00000000">
      <w:pPr>
        <w:pStyle w:val="ListBullet"/>
      </w:pPr>
      <w:r>
        <w:t>GPIO18, GPIO19 → Left Rear motor direction</w:t>
      </w:r>
    </w:p>
    <w:p w14:paraId="29A45F7B" w14:textId="77777777" w:rsidR="005E04F0" w:rsidRDefault="00000000">
      <w:pPr>
        <w:pStyle w:val="ListBullet"/>
      </w:pPr>
      <w:r>
        <w:t>GPIO21, GPIO22 → Right Front motor direction</w:t>
      </w:r>
    </w:p>
    <w:p w14:paraId="21EFC814" w14:textId="77777777" w:rsidR="005E04F0" w:rsidRDefault="00000000">
      <w:pPr>
        <w:pStyle w:val="ListBullet"/>
      </w:pPr>
      <w:r>
        <w:t>GPIO23, GPIO25 → Right Rear motor direction</w:t>
      </w:r>
    </w:p>
    <w:p w14:paraId="06DB6B4E" w14:textId="77777777" w:rsidR="005E04F0" w:rsidRDefault="00000000">
      <w:r>
        <w:rPr>
          <w:b/>
        </w:rPr>
        <w:t>Sensor Pins (Ultrasonic HC-SR04):</w:t>
      </w:r>
    </w:p>
    <w:p w14:paraId="2AB0401E" w14:textId="77777777" w:rsidR="005E04F0" w:rsidRDefault="00000000">
      <w:pPr>
        <w:pStyle w:val="ListBullet"/>
      </w:pPr>
      <w:r>
        <w:t>GPIO26 → TRIG (output, 3.3V pulse)</w:t>
      </w:r>
    </w:p>
    <w:p w14:paraId="46987BE4" w14:textId="77777777" w:rsidR="005E04F0" w:rsidRDefault="00000000">
      <w:pPr>
        <w:pStyle w:val="ListBullet"/>
      </w:pPr>
      <w:r>
        <w:t>GPIO27 → ECHO (input, via voltage divider 5V→3.3V)</w:t>
      </w:r>
    </w:p>
    <w:p w14:paraId="62D5AE1F" w14:textId="77777777" w:rsidR="005E04F0" w:rsidRDefault="00000000">
      <w:pPr>
        <w:pStyle w:val="Heading2"/>
      </w:pPr>
      <w:r>
        <w:t>Power Distribution</w:t>
      </w:r>
    </w:p>
    <w:p w14:paraId="3A85C25D" w14:textId="77777777" w:rsidR="005E04F0" w:rsidRDefault="00000000">
      <w:r>
        <w:t>12V Battery supplies:</w:t>
      </w:r>
    </w:p>
    <w:p w14:paraId="387E413A" w14:textId="77777777" w:rsidR="005E04F0" w:rsidRDefault="00000000">
      <w:pPr>
        <w:pStyle w:val="ListBullet"/>
      </w:pPr>
      <w:r>
        <w:t>+12V → L298N H-Bridge 1 (left motors)</w:t>
      </w:r>
    </w:p>
    <w:p w14:paraId="5E9926EF" w14:textId="77777777" w:rsidR="005E04F0" w:rsidRDefault="00000000">
      <w:pPr>
        <w:pStyle w:val="ListBullet"/>
      </w:pPr>
      <w:r>
        <w:t>+12V → L298N H-Bridge 2 (right motors)</w:t>
      </w:r>
    </w:p>
    <w:p w14:paraId="34778900" w14:textId="77777777" w:rsidR="005E04F0" w:rsidRDefault="00000000">
      <w:pPr>
        <w:pStyle w:val="ListBullet"/>
      </w:pPr>
      <w:r>
        <w:t>GND → Common ground (H-bridges, ESP32, sensors)</w:t>
      </w:r>
    </w:p>
    <w:p w14:paraId="68CF873C" w14:textId="77777777" w:rsidR="005E04F0" w:rsidRDefault="00000000">
      <w:pPr>
        <w:pStyle w:val="ListBullet"/>
      </w:pPr>
      <w:r>
        <w:t>5V Regulator → HC-SR04 VCC (+5V)</w:t>
      </w:r>
    </w:p>
    <w:p w14:paraId="6739E8B0" w14:textId="77777777" w:rsidR="005E04F0" w:rsidRDefault="00000000">
      <w:r>
        <w:br w:type="page"/>
      </w:r>
    </w:p>
    <w:p w14:paraId="33A0A345" w14:textId="77777777" w:rsidR="005E04F0" w:rsidRDefault="00000000">
      <w:pPr>
        <w:pStyle w:val="Heading1"/>
      </w:pPr>
      <w:r>
        <w:lastRenderedPageBreak/>
        <w:t>3. FSM Design</w:t>
      </w:r>
    </w:p>
    <w:p w14:paraId="34A46728" w14:textId="77777777" w:rsidR="005E04F0" w:rsidRDefault="00000000">
      <w:pPr>
        <w:pStyle w:val="Heading2"/>
      </w:pPr>
      <w:r>
        <w:t>States</w:t>
      </w:r>
    </w:p>
    <w:p w14:paraId="22164240" w14:textId="77777777" w:rsidR="005E04F0" w:rsidRDefault="00000000">
      <w:pPr>
        <w:pStyle w:val="ListNumber"/>
      </w:pPr>
      <w:r>
        <w:t>STRAIGHT_CORRIDOR - Following wall, maintaining distance</w:t>
      </w:r>
    </w:p>
    <w:p w14:paraId="4AF84720" w14:textId="77777777" w:rsidR="005E04F0" w:rsidRDefault="00000000">
      <w:pPr>
        <w:pStyle w:val="ListNumber"/>
      </w:pPr>
      <w:r>
        <w:t>TURN_DETECTED - Wall distance changed significantly</w:t>
      </w:r>
    </w:p>
    <w:p w14:paraId="31CD611B" w14:textId="77777777" w:rsidR="005E04F0" w:rsidRDefault="00000000">
      <w:pPr>
        <w:pStyle w:val="ListNumber"/>
      </w:pPr>
      <w:r>
        <w:t>EXECUTING_TURN - Rotating left or right (90°)</w:t>
      </w:r>
    </w:p>
    <w:p w14:paraId="2F13116A" w14:textId="77777777" w:rsidR="005E04F0" w:rsidRDefault="00000000">
      <w:pPr>
        <w:pStyle w:val="ListNumber"/>
      </w:pPr>
      <w:r>
        <w:t>ERROR_WALL_HIT - Collision detected (d &lt; 8cm)</w:t>
      </w:r>
    </w:p>
    <w:p w14:paraId="098FE9BA" w14:textId="77777777" w:rsidR="005E04F0" w:rsidRDefault="00000000">
      <w:pPr>
        <w:pStyle w:val="ListNumber"/>
      </w:pPr>
      <w:r>
        <w:t>ERROR_LOST_TRACK - Wall distance too large (d &gt; 25cm)</w:t>
      </w:r>
    </w:p>
    <w:p w14:paraId="71062C5B" w14:textId="77777777" w:rsidR="005E04F0" w:rsidRDefault="00000000">
      <w:pPr>
        <w:pStyle w:val="ListNumber"/>
      </w:pPr>
      <w:r>
        <w:t>ERROR_TURN_TIMEOUT - Turn taking too long (&gt;5 sec)</w:t>
      </w:r>
    </w:p>
    <w:p w14:paraId="14E08A36" w14:textId="77777777" w:rsidR="005E04F0" w:rsidRDefault="00000000">
      <w:pPr>
        <w:pStyle w:val="ListNumber"/>
      </w:pPr>
      <w:r>
        <w:t>COMPLETE - Track finished, send data</w:t>
      </w:r>
    </w:p>
    <w:p w14:paraId="0522E382" w14:textId="77777777" w:rsidR="005E04F0" w:rsidRDefault="00000000">
      <w:pPr>
        <w:pStyle w:val="Heading2"/>
      </w:pPr>
      <w:r>
        <w:t>Transition Table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26"/>
        <w:gridCol w:w="1693"/>
        <w:gridCol w:w="1581"/>
        <w:gridCol w:w="2543"/>
        <w:gridCol w:w="1533"/>
      </w:tblGrid>
      <w:tr w:rsidR="005E04F0" w14:paraId="4FF79BF8" w14:textId="77777777" w:rsidTr="005E0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67E93F2" w14:textId="77777777" w:rsidR="005E04F0" w:rsidRDefault="00000000">
            <w:r>
              <w:t>Current State</w:t>
            </w:r>
          </w:p>
        </w:tc>
        <w:tc>
          <w:tcPr>
            <w:tcW w:w="1872" w:type="dxa"/>
          </w:tcPr>
          <w:p w14:paraId="60FE7AB6" w14:textId="77777777" w:rsidR="005E04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</w:t>
            </w:r>
          </w:p>
        </w:tc>
        <w:tc>
          <w:tcPr>
            <w:tcW w:w="1872" w:type="dxa"/>
          </w:tcPr>
          <w:p w14:paraId="1DB6831E" w14:textId="77777777" w:rsidR="005E04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</w:t>
            </w:r>
          </w:p>
        </w:tc>
        <w:tc>
          <w:tcPr>
            <w:tcW w:w="1872" w:type="dxa"/>
          </w:tcPr>
          <w:p w14:paraId="7DD0D80F" w14:textId="77777777" w:rsidR="005E04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Next State</w:t>
            </w:r>
          </w:p>
        </w:tc>
        <w:tc>
          <w:tcPr>
            <w:tcW w:w="1872" w:type="dxa"/>
          </w:tcPr>
          <w:p w14:paraId="4FFDA033" w14:textId="77777777" w:rsidR="005E04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</w:tr>
      <w:tr w:rsidR="005E04F0" w14:paraId="77EBDA7B" w14:textId="77777777" w:rsidTr="005E0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92751F5" w14:textId="77777777" w:rsidR="005E04F0" w:rsidRDefault="00000000">
            <w:r>
              <w:t>STRAIGHT_CORRIDOR</w:t>
            </w:r>
          </w:p>
        </w:tc>
        <w:tc>
          <w:tcPr>
            <w:tcW w:w="1872" w:type="dxa"/>
          </w:tcPr>
          <w:p w14:paraId="24800E2E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Distance data</w:t>
            </w:r>
          </w:p>
        </w:tc>
        <w:tc>
          <w:tcPr>
            <w:tcW w:w="1872" w:type="dxa"/>
          </w:tcPr>
          <w:p w14:paraId="5FACBCF2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delta &gt; 3cm</w:t>
            </w:r>
          </w:p>
        </w:tc>
        <w:tc>
          <w:tcPr>
            <w:tcW w:w="1872" w:type="dxa"/>
          </w:tcPr>
          <w:p w14:paraId="00D97FA3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TURN_DETECTED</w:t>
            </w:r>
          </w:p>
        </w:tc>
        <w:tc>
          <w:tcPr>
            <w:tcW w:w="1872" w:type="dxa"/>
          </w:tcPr>
          <w:p w14:paraId="33023D06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Classify LEFT</w:t>
            </w:r>
          </w:p>
        </w:tc>
      </w:tr>
      <w:tr w:rsidR="005E04F0" w14:paraId="41B1C598" w14:textId="77777777" w:rsidTr="005E04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E299B15" w14:textId="77777777" w:rsidR="005E04F0" w:rsidRDefault="00000000">
            <w:r>
              <w:t>STRAIGHT_CORRIDOR</w:t>
            </w:r>
          </w:p>
        </w:tc>
        <w:tc>
          <w:tcPr>
            <w:tcW w:w="1872" w:type="dxa"/>
          </w:tcPr>
          <w:p w14:paraId="0D2F3033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Distance data</w:t>
            </w:r>
          </w:p>
        </w:tc>
        <w:tc>
          <w:tcPr>
            <w:tcW w:w="1872" w:type="dxa"/>
          </w:tcPr>
          <w:p w14:paraId="6658D783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delta &lt; -3cm</w:t>
            </w:r>
          </w:p>
        </w:tc>
        <w:tc>
          <w:tcPr>
            <w:tcW w:w="1872" w:type="dxa"/>
          </w:tcPr>
          <w:p w14:paraId="7950A543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TURN_DETECTED</w:t>
            </w:r>
          </w:p>
        </w:tc>
        <w:tc>
          <w:tcPr>
            <w:tcW w:w="1872" w:type="dxa"/>
          </w:tcPr>
          <w:p w14:paraId="25E0F207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Classify RIGHT</w:t>
            </w:r>
          </w:p>
        </w:tc>
      </w:tr>
      <w:tr w:rsidR="005E04F0" w14:paraId="2EBDEB94" w14:textId="77777777" w:rsidTr="005E0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BF623E5" w14:textId="77777777" w:rsidR="005E04F0" w:rsidRDefault="00000000">
            <w:r>
              <w:t>STRAIGHT_CORRIDOR</w:t>
            </w:r>
          </w:p>
        </w:tc>
        <w:tc>
          <w:tcPr>
            <w:tcW w:w="1872" w:type="dxa"/>
          </w:tcPr>
          <w:p w14:paraId="0CCBF391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Distance data</w:t>
            </w:r>
          </w:p>
        </w:tc>
        <w:tc>
          <w:tcPr>
            <w:tcW w:w="1872" w:type="dxa"/>
          </w:tcPr>
          <w:p w14:paraId="074BC052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 &lt; 8cm</w:t>
            </w:r>
          </w:p>
        </w:tc>
        <w:tc>
          <w:tcPr>
            <w:tcW w:w="1872" w:type="dxa"/>
          </w:tcPr>
          <w:p w14:paraId="001DB793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ERROR_WALL_HIT</w:t>
            </w:r>
          </w:p>
        </w:tc>
        <w:tc>
          <w:tcPr>
            <w:tcW w:w="1872" w:type="dxa"/>
          </w:tcPr>
          <w:p w14:paraId="0F183535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Hard stop</w:t>
            </w:r>
          </w:p>
        </w:tc>
      </w:tr>
      <w:tr w:rsidR="005E04F0" w14:paraId="21C0C6B6" w14:textId="77777777" w:rsidTr="005E04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7034CE3" w14:textId="77777777" w:rsidR="005E04F0" w:rsidRDefault="00000000">
            <w:r>
              <w:t>STRAIGHT_CORRIDOR</w:t>
            </w:r>
          </w:p>
        </w:tc>
        <w:tc>
          <w:tcPr>
            <w:tcW w:w="1872" w:type="dxa"/>
          </w:tcPr>
          <w:p w14:paraId="64A96E63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Distance data</w:t>
            </w:r>
          </w:p>
        </w:tc>
        <w:tc>
          <w:tcPr>
            <w:tcW w:w="1872" w:type="dxa"/>
          </w:tcPr>
          <w:p w14:paraId="52FCC892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 &gt; 25cm</w:t>
            </w:r>
          </w:p>
        </w:tc>
        <w:tc>
          <w:tcPr>
            <w:tcW w:w="1872" w:type="dxa"/>
          </w:tcPr>
          <w:p w14:paraId="46A76580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ERROR_LOST_TRACK</w:t>
            </w:r>
          </w:p>
        </w:tc>
        <w:tc>
          <w:tcPr>
            <w:tcW w:w="1872" w:type="dxa"/>
          </w:tcPr>
          <w:p w14:paraId="1EEDBEE3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Hard stop</w:t>
            </w:r>
          </w:p>
        </w:tc>
      </w:tr>
      <w:tr w:rsidR="005E04F0" w14:paraId="018C2106" w14:textId="77777777" w:rsidTr="005E0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B93E917" w14:textId="77777777" w:rsidR="005E04F0" w:rsidRDefault="00000000">
            <w:r>
              <w:t>TURN_DETECTED</w:t>
            </w:r>
          </w:p>
        </w:tc>
        <w:tc>
          <w:tcPr>
            <w:tcW w:w="1872" w:type="dxa"/>
          </w:tcPr>
          <w:p w14:paraId="7462014D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Immediately</w:t>
            </w:r>
          </w:p>
        </w:tc>
        <w:tc>
          <w:tcPr>
            <w:tcW w:w="1872" w:type="dxa"/>
          </w:tcPr>
          <w:p w14:paraId="6ED8E12E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72" w:type="dxa"/>
          </w:tcPr>
          <w:p w14:paraId="11438572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EXECUTING_TURN</w:t>
            </w:r>
          </w:p>
        </w:tc>
        <w:tc>
          <w:tcPr>
            <w:tcW w:w="1872" w:type="dxa"/>
          </w:tcPr>
          <w:p w14:paraId="666310E5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Apply turn motors</w:t>
            </w:r>
          </w:p>
        </w:tc>
      </w:tr>
      <w:tr w:rsidR="005E04F0" w14:paraId="179DD9A4" w14:textId="77777777" w:rsidTr="005E04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7DB9202" w14:textId="77777777" w:rsidR="005E04F0" w:rsidRDefault="00000000">
            <w:r>
              <w:t>EXECUTING_TURN</w:t>
            </w:r>
          </w:p>
        </w:tc>
        <w:tc>
          <w:tcPr>
            <w:tcW w:w="1872" w:type="dxa"/>
          </w:tcPr>
          <w:p w14:paraId="3D7D44B9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 elapsed</w:t>
            </w:r>
          </w:p>
        </w:tc>
        <w:tc>
          <w:tcPr>
            <w:tcW w:w="1872" w:type="dxa"/>
          </w:tcPr>
          <w:p w14:paraId="09C2451A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~1.5 sec</w:t>
            </w:r>
          </w:p>
        </w:tc>
        <w:tc>
          <w:tcPr>
            <w:tcW w:w="1872" w:type="dxa"/>
          </w:tcPr>
          <w:p w14:paraId="7CE1AC64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STRAIGHT_CORRIDOR</w:t>
            </w:r>
          </w:p>
        </w:tc>
        <w:tc>
          <w:tcPr>
            <w:tcW w:w="1872" w:type="dxa"/>
          </w:tcPr>
          <w:p w14:paraId="789F7023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Resume forward</w:t>
            </w:r>
          </w:p>
        </w:tc>
      </w:tr>
      <w:tr w:rsidR="005E04F0" w14:paraId="5C1CCE20" w14:textId="77777777" w:rsidTr="005E0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DB323D9" w14:textId="77777777" w:rsidR="005E04F0" w:rsidRDefault="00000000">
            <w:r>
              <w:t>EXECUTING_TURN</w:t>
            </w:r>
          </w:p>
        </w:tc>
        <w:tc>
          <w:tcPr>
            <w:tcW w:w="1872" w:type="dxa"/>
          </w:tcPr>
          <w:p w14:paraId="7C73094E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Timeout</w:t>
            </w:r>
          </w:p>
        </w:tc>
        <w:tc>
          <w:tcPr>
            <w:tcW w:w="1872" w:type="dxa"/>
          </w:tcPr>
          <w:p w14:paraId="6438EE7E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&gt;5 sec</w:t>
            </w:r>
          </w:p>
        </w:tc>
        <w:tc>
          <w:tcPr>
            <w:tcW w:w="1872" w:type="dxa"/>
          </w:tcPr>
          <w:p w14:paraId="77224D08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ERROR_TURN_TIMEOUT</w:t>
            </w:r>
          </w:p>
        </w:tc>
        <w:tc>
          <w:tcPr>
            <w:tcW w:w="1872" w:type="dxa"/>
          </w:tcPr>
          <w:p w14:paraId="79F2365F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Hard stop</w:t>
            </w:r>
          </w:p>
        </w:tc>
      </w:tr>
      <w:tr w:rsidR="005E04F0" w14:paraId="14343D27" w14:textId="77777777" w:rsidTr="005E04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81C85F4" w14:textId="77777777" w:rsidR="005E04F0" w:rsidRDefault="00000000">
            <w:r>
              <w:t>ERROR_*</w:t>
            </w:r>
          </w:p>
        </w:tc>
        <w:tc>
          <w:tcPr>
            <w:tcW w:w="1872" w:type="dxa"/>
          </w:tcPr>
          <w:p w14:paraId="594BC3CC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Immediately</w:t>
            </w:r>
          </w:p>
        </w:tc>
        <w:tc>
          <w:tcPr>
            <w:tcW w:w="1872" w:type="dxa"/>
          </w:tcPr>
          <w:p w14:paraId="4AA34100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72" w:type="dxa"/>
          </w:tcPr>
          <w:p w14:paraId="7401794F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</w:t>
            </w:r>
          </w:p>
        </w:tc>
        <w:tc>
          <w:tcPr>
            <w:tcW w:w="1872" w:type="dxa"/>
          </w:tcPr>
          <w:p w14:paraId="7797C382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Stop, prep data</w:t>
            </w:r>
          </w:p>
        </w:tc>
      </w:tr>
    </w:tbl>
    <w:p w14:paraId="331ABC70" w14:textId="77777777" w:rsidR="005E04F0" w:rsidRDefault="00000000">
      <w:pPr>
        <w:pStyle w:val="Heading2"/>
      </w:pPr>
      <w:r>
        <w:t>Motor Control During States</w:t>
      </w:r>
    </w:p>
    <w:p w14:paraId="23BBE22A" w14:textId="77777777" w:rsidR="005E04F0" w:rsidRDefault="00000000">
      <w:r>
        <w:rPr>
          <w:b/>
        </w:rPr>
        <w:t>STRAIGHT_CORRIDOR:</w:t>
      </w:r>
    </w:p>
    <w:p w14:paraId="79E0380D" w14:textId="77777777" w:rsidR="005E04F0" w:rsidRDefault="00000000">
      <w:pPr>
        <w:pStyle w:val="ListBullet"/>
      </w:pPr>
      <w:r>
        <w:t>If distance &gt; 12cm (too far): left_speed = BASE + correction, right_speed = BASE - correction</w:t>
      </w:r>
    </w:p>
    <w:p w14:paraId="29D33FEA" w14:textId="77777777" w:rsidR="005E04F0" w:rsidRDefault="00000000">
      <w:pPr>
        <w:pStyle w:val="ListBullet"/>
      </w:pPr>
      <w:r>
        <w:t>If distance &lt; 12cm (too close): left_speed = BASE - correction, right_speed = BASE + correction</w:t>
      </w:r>
    </w:p>
    <w:p w14:paraId="2847AAC8" w14:textId="77777777" w:rsidR="005E04F0" w:rsidRDefault="00000000">
      <w:pPr>
        <w:pStyle w:val="ListBullet"/>
      </w:pPr>
      <w:r>
        <w:t>If distance = 12cm (perfect): left_speed = BASE, right_speed = BASE</w:t>
      </w:r>
    </w:p>
    <w:p w14:paraId="606F8C07" w14:textId="77777777" w:rsidR="005E04F0" w:rsidRDefault="00000000">
      <w:pPr>
        <w:pStyle w:val="ListBullet"/>
      </w:pPr>
      <w:r>
        <w:t>BASE = 180/255, correction = Kp × error, Kp = 15</w:t>
      </w:r>
    </w:p>
    <w:p w14:paraId="325BCC6C" w14:textId="77777777" w:rsidR="005E04F0" w:rsidRDefault="00000000">
      <w:r>
        <w:rPr>
          <w:b/>
        </w:rPr>
        <w:t>EXECUTING_LEFT_TURN:</w:t>
      </w:r>
    </w:p>
    <w:p w14:paraId="06BE29F3" w14:textId="77777777" w:rsidR="005E04F0" w:rsidRDefault="00000000">
      <w:pPr>
        <w:pStyle w:val="ListBullet"/>
      </w:pPr>
      <w:r>
        <w:t>Left motors: 50/255 (slow)</w:t>
      </w:r>
    </w:p>
    <w:p w14:paraId="485BF32B" w14:textId="77777777" w:rsidR="005E04F0" w:rsidRDefault="00000000">
      <w:pPr>
        <w:pStyle w:val="ListBullet"/>
      </w:pPr>
      <w:r>
        <w:t>Right motors: 200/255 (fast)</w:t>
      </w:r>
    </w:p>
    <w:p w14:paraId="0A8C92B0" w14:textId="77777777" w:rsidR="005E04F0" w:rsidRDefault="00000000">
      <w:r>
        <w:rPr>
          <w:b/>
        </w:rPr>
        <w:t>EXECUTING_RIGHT_TURN:</w:t>
      </w:r>
    </w:p>
    <w:p w14:paraId="4DE42A27" w14:textId="77777777" w:rsidR="005E04F0" w:rsidRDefault="00000000">
      <w:pPr>
        <w:pStyle w:val="ListBullet"/>
      </w:pPr>
      <w:r>
        <w:t>Left motors: 200/255 (fast)</w:t>
      </w:r>
    </w:p>
    <w:p w14:paraId="4531E732" w14:textId="77777777" w:rsidR="005E04F0" w:rsidRDefault="00000000">
      <w:pPr>
        <w:pStyle w:val="ListBullet"/>
      </w:pPr>
      <w:r>
        <w:t>Right motors: 50/255 (slow)</w:t>
      </w:r>
    </w:p>
    <w:p w14:paraId="267F3884" w14:textId="77777777" w:rsidR="005E04F0" w:rsidRDefault="00000000">
      <w:r>
        <w:br w:type="page"/>
      </w:r>
    </w:p>
    <w:p w14:paraId="79A7E123" w14:textId="77777777" w:rsidR="005E04F0" w:rsidRDefault="00000000">
      <w:pPr>
        <w:pStyle w:val="Heading1"/>
      </w:pPr>
      <w:r>
        <w:lastRenderedPageBreak/>
        <w:t>4. Algorithm Description</w:t>
      </w:r>
    </w:p>
    <w:p w14:paraId="3874FCF8" w14:textId="77777777" w:rsidR="005E04F0" w:rsidRDefault="00000000">
      <w:pPr>
        <w:pStyle w:val="Heading2"/>
      </w:pPr>
      <w:r>
        <w:t>Wall Following</w:t>
      </w:r>
    </w:p>
    <w:p w14:paraId="7B19764E" w14:textId="77777777" w:rsidR="005E04F0" w:rsidRDefault="00000000">
      <w:r>
        <w:t>Objective: Maintain constant distance (12 cm) from wall while moving forward</w:t>
      </w:r>
    </w:p>
    <w:p w14:paraId="1ADC81BA" w14:textId="77777777" w:rsidR="005E04F0" w:rsidRDefault="005E04F0"/>
    <w:p w14:paraId="18698BEC" w14:textId="77777777" w:rsidR="005E04F0" w:rsidRDefault="00000000">
      <w:r>
        <w:t>Method: Proportional Control</w:t>
      </w:r>
    </w:p>
    <w:p w14:paraId="24299DED" w14:textId="77777777" w:rsidR="005E04F0" w:rsidRDefault="00000000" w:rsidP="005E7F85">
      <w:pPr>
        <w:pStyle w:val="ListNumber"/>
        <w:numPr>
          <w:ilvl w:val="0"/>
          <w:numId w:val="0"/>
        </w:numPr>
        <w:ind w:left="360"/>
      </w:pPr>
      <w:r>
        <w:t>Measure distance from ultrasonic sensor</w:t>
      </w:r>
    </w:p>
    <w:p w14:paraId="6B9C419F" w14:textId="77777777" w:rsidR="005E04F0" w:rsidRDefault="00000000" w:rsidP="005E7F85">
      <w:pPr>
        <w:pStyle w:val="ListNumber"/>
        <w:numPr>
          <w:ilvl w:val="0"/>
          <w:numId w:val="0"/>
        </w:numPr>
        <w:ind w:left="360"/>
      </w:pPr>
      <w:r>
        <w:t>Compute error = |TARGET_DISTANCE - current_distance|</w:t>
      </w:r>
    </w:p>
    <w:p w14:paraId="648E5743" w14:textId="77777777" w:rsidR="005E04F0" w:rsidRDefault="00000000" w:rsidP="005E7F85">
      <w:pPr>
        <w:pStyle w:val="ListNumber"/>
        <w:numPr>
          <w:ilvl w:val="0"/>
          <w:numId w:val="0"/>
        </w:numPr>
        <w:ind w:left="360"/>
      </w:pPr>
      <w:r>
        <w:t>Calculate correction = Kp × error (where Kp = 15)</w:t>
      </w:r>
    </w:p>
    <w:p w14:paraId="43B691C3" w14:textId="77777777" w:rsidR="005E04F0" w:rsidRDefault="00000000" w:rsidP="005E7F85">
      <w:pPr>
        <w:pStyle w:val="ListNumber"/>
        <w:numPr>
          <w:ilvl w:val="0"/>
          <w:numId w:val="0"/>
        </w:numPr>
        <w:ind w:left="360"/>
      </w:pPr>
      <w:r>
        <w:t>Adjust motor speeds to maintain target distance</w:t>
      </w:r>
    </w:p>
    <w:p w14:paraId="4E02B94F" w14:textId="77777777" w:rsidR="005E04F0" w:rsidRDefault="00000000">
      <w:pPr>
        <w:pStyle w:val="Heading2"/>
      </w:pPr>
      <w:r>
        <w:t>Turn Detection</w:t>
      </w:r>
    </w:p>
    <w:p w14:paraId="598BF2E0" w14:textId="77777777" w:rsidR="005E04F0" w:rsidRDefault="00000000">
      <w:r>
        <w:t>Objective: Detect when robot reaches a 90° corner and classify direction</w:t>
      </w:r>
    </w:p>
    <w:p w14:paraId="68F159C8" w14:textId="77777777" w:rsidR="005E04F0" w:rsidRDefault="005E04F0"/>
    <w:p w14:paraId="0E0E48C4" w14:textId="77777777" w:rsidR="005E04F0" w:rsidRDefault="00000000">
      <w:r>
        <w:t>Method: Rate of Change Detection</w:t>
      </w:r>
    </w:p>
    <w:p w14:paraId="550A4B63" w14:textId="77777777" w:rsidR="005E04F0" w:rsidRDefault="00000000" w:rsidP="005E7F85">
      <w:pPr>
        <w:pStyle w:val="ListNumber"/>
        <w:numPr>
          <w:ilvl w:val="0"/>
          <w:numId w:val="0"/>
        </w:numPr>
        <w:ind w:left="360"/>
      </w:pPr>
      <w:r>
        <w:t>Compute: distance_delta = current_distance - previous_distance</w:t>
      </w:r>
    </w:p>
    <w:p w14:paraId="06FAFA0C" w14:textId="77777777" w:rsidR="005E04F0" w:rsidRDefault="00000000" w:rsidP="005E7F85">
      <w:pPr>
        <w:pStyle w:val="ListNumber"/>
        <w:numPr>
          <w:ilvl w:val="0"/>
          <w:numId w:val="0"/>
        </w:numPr>
        <w:ind w:left="360"/>
      </w:pPr>
      <w:r>
        <w:t>If |delta| &lt; 3 cm: Stay in STRAIGHT_CORRIDOR</w:t>
      </w:r>
    </w:p>
    <w:p w14:paraId="6557531B" w14:textId="77777777" w:rsidR="005E04F0" w:rsidRDefault="00000000" w:rsidP="005E7F85">
      <w:pPr>
        <w:pStyle w:val="ListNumber"/>
        <w:numPr>
          <w:ilvl w:val="0"/>
          <w:numId w:val="0"/>
        </w:numPr>
        <w:ind w:left="360"/>
      </w:pPr>
      <w:r>
        <w:t>If delta &gt; 3 cm: LEFT TURN DETECTED (wall receding)</w:t>
      </w:r>
    </w:p>
    <w:p w14:paraId="621C2E37" w14:textId="77777777" w:rsidR="005E04F0" w:rsidRDefault="00000000" w:rsidP="005E7F85">
      <w:pPr>
        <w:pStyle w:val="ListNumber"/>
        <w:numPr>
          <w:ilvl w:val="0"/>
          <w:numId w:val="0"/>
        </w:numPr>
        <w:ind w:left="360"/>
      </w:pPr>
      <w:r>
        <w:t>If delta &lt; -3 cm: RIGHT TURN DETECTED (wall approaching)</w:t>
      </w:r>
    </w:p>
    <w:p w14:paraId="6E25D409" w14:textId="77777777" w:rsidR="005E04F0" w:rsidRDefault="00000000">
      <w:pPr>
        <w:pStyle w:val="Heading2"/>
      </w:pPr>
      <w:r>
        <w:t>Turn Counter</w:t>
      </w:r>
    </w:p>
    <w:p w14:paraId="3C44583A" w14:textId="77777777" w:rsidR="005E04F0" w:rsidRDefault="00000000">
      <w:pPr>
        <w:pStyle w:val="ListBullet"/>
      </w:pPr>
      <w:r>
        <w:t>Counter incremented once per detected turn</w:t>
      </w:r>
    </w:p>
    <w:p w14:paraId="24F985C2" w14:textId="77777777" w:rsidR="005E04F0" w:rsidRDefault="00000000">
      <w:pPr>
        <w:pStyle w:val="ListBullet"/>
      </w:pPr>
      <w:r>
        <w:t>Detection = significant distance change (±3 cm in one measurement)</w:t>
      </w:r>
    </w:p>
    <w:p w14:paraId="138D3168" w14:textId="77777777" w:rsidR="005E04F0" w:rsidRDefault="00000000">
      <w:pPr>
        <w:pStyle w:val="ListBullet"/>
      </w:pPr>
      <w:r>
        <w:t>No re-counting during rotation</w:t>
      </w:r>
    </w:p>
    <w:p w14:paraId="2AAD12A9" w14:textId="77777777" w:rsidR="005E04F0" w:rsidRDefault="00000000">
      <w:pPr>
        <w:pStyle w:val="ListBullet"/>
      </w:pPr>
      <w:r>
        <w:t>Final format: "Turns: 5" + "Sequence: L, R, R, L, L"</w:t>
      </w:r>
    </w:p>
    <w:p w14:paraId="4CB1B9DB" w14:textId="77777777" w:rsidR="005E04F0" w:rsidRDefault="00000000">
      <w:pPr>
        <w:pStyle w:val="Heading2"/>
      </w:pPr>
      <w:r>
        <w:t>Key Thresholds</w:t>
      </w:r>
    </w:p>
    <w:p w14:paraId="5933E5F1" w14:textId="77777777" w:rsidR="005E04F0" w:rsidRDefault="00000000">
      <w:pPr>
        <w:pStyle w:val="ListBullet"/>
      </w:pPr>
      <w:r>
        <w:t>Target wall distance: 12 cm</w:t>
      </w:r>
    </w:p>
    <w:p w14:paraId="37093128" w14:textId="77777777" w:rsidR="005E04F0" w:rsidRDefault="00000000">
      <w:pPr>
        <w:pStyle w:val="ListBullet"/>
      </w:pPr>
      <w:r>
        <w:t>Safe distance range: 8-25 cm</w:t>
      </w:r>
    </w:p>
    <w:p w14:paraId="76AFA6DE" w14:textId="77777777" w:rsidR="005E04F0" w:rsidRDefault="00000000">
      <w:pPr>
        <w:pStyle w:val="ListBullet"/>
      </w:pPr>
      <w:r>
        <w:t>Turn detection threshold: ±3 cm</w:t>
      </w:r>
    </w:p>
    <w:p w14:paraId="4BA17C99" w14:textId="77777777" w:rsidR="005E04F0" w:rsidRDefault="00000000">
      <w:pPr>
        <w:pStyle w:val="ListBullet"/>
      </w:pPr>
      <w:r>
        <w:t>Turn execution time: ~1.5 seconds</w:t>
      </w:r>
    </w:p>
    <w:p w14:paraId="0D35CD6E" w14:textId="77777777" w:rsidR="005E04F0" w:rsidRDefault="00000000">
      <w:pPr>
        <w:pStyle w:val="ListBullet"/>
      </w:pPr>
      <w:r>
        <w:t>Proportional gain (Kp): 15</w:t>
      </w:r>
    </w:p>
    <w:p w14:paraId="6416B240" w14:textId="77777777" w:rsidR="005E04F0" w:rsidRDefault="00000000">
      <w:r>
        <w:br w:type="page"/>
      </w:r>
    </w:p>
    <w:p w14:paraId="55C1316B" w14:textId="77777777" w:rsidR="005E04F0" w:rsidRDefault="00000000">
      <w:pPr>
        <w:pStyle w:val="Heading1"/>
      </w:pPr>
      <w:r>
        <w:lastRenderedPageBreak/>
        <w:t>5. Communication Plan</w:t>
      </w:r>
    </w:p>
    <w:p w14:paraId="6F91AC7C" w14:textId="475E51FF" w:rsidR="005E04F0" w:rsidRDefault="00000000">
      <w:pPr>
        <w:pStyle w:val="Heading2"/>
      </w:pPr>
      <w:r>
        <w:t xml:space="preserve">Protocol: </w:t>
      </w:r>
      <w:r w:rsidR="005E7F85">
        <w:t>Bluetooth</w:t>
      </w:r>
    </w:p>
    <w:p w14:paraId="4293105A" w14:textId="77777777" w:rsidR="005E04F0" w:rsidRDefault="00000000">
      <w:r>
        <w:t>Why WiFi:</w:t>
      </w:r>
    </w:p>
    <w:p w14:paraId="1EE7178D" w14:textId="77777777" w:rsidR="005E04F0" w:rsidRDefault="00000000">
      <w:pPr>
        <w:pStyle w:val="ListBullet"/>
      </w:pPr>
      <w:r>
        <w:t>Lower latency than Bluetooth</w:t>
      </w:r>
    </w:p>
    <w:p w14:paraId="227F414F" w14:textId="77777777" w:rsidR="005E04F0" w:rsidRDefault="00000000">
      <w:pPr>
        <w:pStyle w:val="ListBullet"/>
      </w:pPr>
      <w:r>
        <w:t>Sufficient bandwidth for turn data</w:t>
      </w:r>
    </w:p>
    <w:p w14:paraId="06F93950" w14:textId="77777777" w:rsidR="005E04F0" w:rsidRDefault="00000000">
      <w:pPr>
        <w:pStyle w:val="ListBullet"/>
      </w:pPr>
      <w:r>
        <w:t>Built into ESP32</w:t>
      </w:r>
    </w:p>
    <w:p w14:paraId="22185BBA" w14:textId="77777777" w:rsidR="005E04F0" w:rsidRDefault="00000000">
      <w:pPr>
        <w:pStyle w:val="ListBullet"/>
      </w:pPr>
      <w:r>
        <w:t>Easy PC connection</w:t>
      </w:r>
    </w:p>
    <w:p w14:paraId="1B83A1C0" w14:textId="77777777" w:rsidR="005E04F0" w:rsidRDefault="00000000">
      <w:pPr>
        <w:pStyle w:val="Heading2"/>
      </w:pPr>
      <w:r>
        <w:t>WiFi Configuration</w:t>
      </w:r>
    </w:p>
    <w:p w14:paraId="23E0F88D" w14:textId="77777777" w:rsidR="005E04F0" w:rsidRDefault="00000000">
      <w:r>
        <w:t>SSID: RobotNet</w:t>
      </w:r>
    </w:p>
    <w:p w14:paraId="08ABFCBD" w14:textId="77777777" w:rsidR="005E04F0" w:rsidRDefault="00000000">
      <w:r>
        <w:t>Password: [To be determined]</w:t>
      </w:r>
    </w:p>
    <w:p w14:paraId="490B8506" w14:textId="77777777" w:rsidR="005E04F0" w:rsidRDefault="00000000">
      <w:r>
        <w:t>Protocol: UDP (port 8888)</w:t>
      </w:r>
    </w:p>
    <w:p w14:paraId="59FB1104" w14:textId="77777777" w:rsidR="005E04F0" w:rsidRDefault="00000000">
      <w:r>
        <w:t>Fallback: TCP if UDP fails</w:t>
      </w:r>
    </w:p>
    <w:p w14:paraId="0FC8BE7E" w14:textId="77777777" w:rsidR="005E04F0" w:rsidRDefault="00000000">
      <w:r>
        <w:t>Retry: 3 attempts, 2 sec timeout</w:t>
      </w:r>
    </w:p>
    <w:p w14:paraId="23409ACD" w14:textId="77777777" w:rsidR="005E04F0" w:rsidRDefault="00000000">
      <w:pPr>
        <w:pStyle w:val="Heading2"/>
      </w:pPr>
      <w:r>
        <w:t>Data Format: JSON</w:t>
      </w:r>
    </w:p>
    <w:p w14:paraId="007F78B4" w14:textId="77777777" w:rsidR="005E04F0" w:rsidRDefault="00000000">
      <w:r>
        <w:t>{</w:t>
      </w:r>
    </w:p>
    <w:p w14:paraId="354636C8" w14:textId="77777777" w:rsidR="005E04F0" w:rsidRDefault="00000000">
      <w:pPr>
        <w:pStyle w:val="ListBullet"/>
      </w:pPr>
      <w:r>
        <w:t xml:space="preserve">  "robot_id": "ROBOT_001",</w:t>
      </w:r>
    </w:p>
    <w:p w14:paraId="61B062A2" w14:textId="77777777" w:rsidR="005E04F0" w:rsidRDefault="00000000">
      <w:pPr>
        <w:pStyle w:val="ListBullet"/>
      </w:pPr>
      <w:r>
        <w:t xml:space="preserve">  "status": "complete",</w:t>
      </w:r>
    </w:p>
    <w:p w14:paraId="46C4CD3C" w14:textId="77777777" w:rsidR="005E04F0" w:rsidRDefault="00000000">
      <w:pPr>
        <w:pStyle w:val="ListBullet"/>
      </w:pPr>
      <w:r>
        <w:t xml:space="preserve">  "turn_count": 5,</w:t>
      </w:r>
    </w:p>
    <w:p w14:paraId="07025A01" w14:textId="77777777" w:rsidR="005E04F0" w:rsidRDefault="00000000">
      <w:pPr>
        <w:pStyle w:val="ListBullet"/>
      </w:pPr>
      <w:r>
        <w:t xml:space="preserve">  "sequence": ["L", "R", "R", "L", "L"],</w:t>
      </w:r>
    </w:p>
    <w:p w14:paraId="00439EBA" w14:textId="77777777" w:rsidR="005E04F0" w:rsidRDefault="00000000">
      <w:pPr>
        <w:pStyle w:val="ListBullet"/>
      </w:pPr>
      <w:r>
        <w:t xml:space="preserve">  "time_ms": 15823,</w:t>
      </w:r>
    </w:p>
    <w:p w14:paraId="3D2CE830" w14:textId="77777777" w:rsidR="005E04F0" w:rsidRDefault="00000000">
      <w:pPr>
        <w:pStyle w:val="ListBullet"/>
      </w:pPr>
      <w:r>
        <w:t xml:space="preserve">  "score_ms": 15823</w:t>
      </w:r>
    </w:p>
    <w:p w14:paraId="7ED45021" w14:textId="77777777" w:rsidR="005E04F0" w:rsidRDefault="00000000">
      <w:r>
        <w:t>}</w:t>
      </w:r>
    </w:p>
    <w:p w14:paraId="3212F049" w14:textId="77777777" w:rsidR="005E04F0" w:rsidRDefault="00000000">
      <w:pPr>
        <w:pStyle w:val="Heading2"/>
      </w:pPr>
      <w:r>
        <w:t>PC Receiver</w:t>
      </w:r>
    </w:p>
    <w:p w14:paraId="1B98E262" w14:textId="77777777" w:rsidR="005E04F0" w:rsidRDefault="00000000">
      <w:r>
        <w:t>Simple Python socket listener on port 8888</w:t>
      </w:r>
    </w:p>
    <w:p w14:paraId="5331967A" w14:textId="77777777" w:rsidR="005E04F0" w:rsidRDefault="00000000">
      <w:r>
        <w:t>Receives JSON, logs to file, sends ACK</w:t>
      </w:r>
    </w:p>
    <w:p w14:paraId="3066AE19" w14:textId="77777777" w:rsidR="005E04F0" w:rsidRDefault="00000000">
      <w:r>
        <w:t>Can run on any PC connected to same WiFi network</w:t>
      </w:r>
    </w:p>
    <w:p w14:paraId="6E31BE82" w14:textId="77777777" w:rsidR="005E04F0" w:rsidRDefault="00000000">
      <w:r>
        <w:br w:type="page"/>
      </w:r>
    </w:p>
    <w:p w14:paraId="056681BC" w14:textId="77777777" w:rsidR="005E04F0" w:rsidRDefault="00000000">
      <w:pPr>
        <w:pStyle w:val="Heading1"/>
      </w:pPr>
      <w:r>
        <w:lastRenderedPageBreak/>
        <w:t>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E04F0" w14:paraId="576D5D73" w14:textId="77777777" w:rsidTr="005E0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88BAA31" w14:textId="77777777" w:rsidR="005E04F0" w:rsidRDefault="00000000">
            <w:r>
              <w:t>Component</w:t>
            </w:r>
          </w:p>
        </w:tc>
        <w:tc>
          <w:tcPr>
            <w:tcW w:w="4680" w:type="dxa"/>
          </w:tcPr>
          <w:p w14:paraId="310CE9AD" w14:textId="77777777" w:rsidR="005E04F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Specification</w:t>
            </w:r>
          </w:p>
        </w:tc>
      </w:tr>
      <w:tr w:rsidR="005E04F0" w14:paraId="16DE4F84" w14:textId="77777777" w:rsidTr="005E0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9A6E92F" w14:textId="77777777" w:rsidR="005E04F0" w:rsidRDefault="00000000">
            <w:r>
              <w:t>Microcontroller</w:t>
            </w:r>
          </w:p>
        </w:tc>
        <w:tc>
          <w:tcPr>
            <w:tcW w:w="4680" w:type="dxa"/>
          </w:tcPr>
          <w:p w14:paraId="334C72D6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ESP32 with WiFi</w:t>
            </w:r>
          </w:p>
        </w:tc>
      </w:tr>
      <w:tr w:rsidR="005E04F0" w14:paraId="760AEF15" w14:textId="77777777" w:rsidTr="005E04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99D3146" w14:textId="77777777" w:rsidR="005E04F0" w:rsidRDefault="00000000">
            <w:r>
              <w:t>Sensor</w:t>
            </w:r>
          </w:p>
        </w:tc>
        <w:tc>
          <w:tcPr>
            <w:tcW w:w="4680" w:type="dxa"/>
          </w:tcPr>
          <w:p w14:paraId="4E783EB8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HC-SR04 Ultrasonic</w:t>
            </w:r>
          </w:p>
        </w:tc>
      </w:tr>
      <w:tr w:rsidR="005E04F0" w14:paraId="4DF06707" w14:textId="77777777" w:rsidTr="005E0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C82FB75" w14:textId="77777777" w:rsidR="005E04F0" w:rsidRDefault="00000000">
            <w:r>
              <w:t>Motor Drivers</w:t>
            </w:r>
          </w:p>
        </w:tc>
        <w:tc>
          <w:tcPr>
            <w:tcW w:w="4680" w:type="dxa"/>
          </w:tcPr>
          <w:p w14:paraId="67F570AC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2× L298N H-bridge</w:t>
            </w:r>
          </w:p>
        </w:tc>
      </w:tr>
      <w:tr w:rsidR="005E04F0" w14:paraId="1A5B92A9" w14:textId="77777777" w:rsidTr="005E04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AAD4AA4" w14:textId="77777777" w:rsidR="005E04F0" w:rsidRDefault="00000000">
            <w:r>
              <w:t>Motors</w:t>
            </w:r>
          </w:p>
        </w:tc>
        <w:tc>
          <w:tcPr>
            <w:tcW w:w="4680" w:type="dxa"/>
          </w:tcPr>
          <w:p w14:paraId="051539EB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4× DC motors</w:t>
            </w:r>
          </w:p>
        </w:tc>
      </w:tr>
      <w:tr w:rsidR="005E04F0" w14:paraId="163CBF28" w14:textId="77777777" w:rsidTr="005E0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6163044" w14:textId="77777777" w:rsidR="005E04F0" w:rsidRDefault="00000000">
            <w:r>
              <w:t>Drive Type</w:t>
            </w:r>
          </w:p>
        </w:tc>
        <w:tc>
          <w:tcPr>
            <w:tcW w:w="4680" w:type="dxa"/>
          </w:tcPr>
          <w:p w14:paraId="5C46767F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4WD Differential (Skid Steering)</w:t>
            </w:r>
          </w:p>
        </w:tc>
      </w:tr>
      <w:tr w:rsidR="005E04F0" w14:paraId="0A1ED942" w14:textId="77777777" w:rsidTr="005E04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37E0CEA" w14:textId="77777777" w:rsidR="005E04F0" w:rsidRDefault="00000000">
            <w:r>
              <w:t>Target Wall Distance</w:t>
            </w:r>
          </w:p>
        </w:tc>
        <w:tc>
          <w:tcPr>
            <w:tcW w:w="4680" w:type="dxa"/>
          </w:tcPr>
          <w:p w14:paraId="05C24D5F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 cm</w:t>
            </w:r>
          </w:p>
        </w:tc>
      </w:tr>
      <w:tr w:rsidR="005E04F0" w14:paraId="5EBAA5F6" w14:textId="77777777" w:rsidTr="005E0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C815EBD" w14:textId="77777777" w:rsidR="005E04F0" w:rsidRDefault="00000000">
            <w:r>
              <w:t>Turn Detection Threshold</w:t>
            </w:r>
          </w:p>
        </w:tc>
        <w:tc>
          <w:tcPr>
            <w:tcW w:w="4680" w:type="dxa"/>
          </w:tcPr>
          <w:p w14:paraId="6A1C677A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±3 cm</w:t>
            </w:r>
          </w:p>
        </w:tc>
      </w:tr>
      <w:tr w:rsidR="005E04F0" w14:paraId="7690B883" w14:textId="77777777" w:rsidTr="005E04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97DA4C3" w14:textId="77777777" w:rsidR="005E04F0" w:rsidRDefault="00000000">
            <w:r>
              <w:t>Control Type</w:t>
            </w:r>
          </w:p>
        </w:tc>
        <w:tc>
          <w:tcPr>
            <w:tcW w:w="4680" w:type="dxa"/>
          </w:tcPr>
          <w:p w14:paraId="242690E0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Proportional (Kp = 15)</w:t>
            </w:r>
          </w:p>
        </w:tc>
      </w:tr>
      <w:tr w:rsidR="005E04F0" w14:paraId="24E3541E" w14:textId="77777777" w:rsidTr="005E0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903834F" w14:textId="77777777" w:rsidR="005E04F0" w:rsidRDefault="00000000">
            <w:r>
              <w:t>Communication</w:t>
            </w:r>
          </w:p>
        </w:tc>
        <w:tc>
          <w:tcPr>
            <w:tcW w:w="4680" w:type="dxa"/>
          </w:tcPr>
          <w:p w14:paraId="06D14226" w14:textId="77777777" w:rsidR="005E04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WiFi JSON</w:t>
            </w:r>
          </w:p>
        </w:tc>
      </w:tr>
      <w:tr w:rsidR="005E04F0" w14:paraId="2DFBA9CC" w14:textId="77777777" w:rsidTr="005E04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01ED219" w14:textId="77777777" w:rsidR="005E04F0" w:rsidRDefault="00000000">
            <w:r>
              <w:t>Duty Cycle</w:t>
            </w:r>
          </w:p>
        </w:tc>
        <w:tc>
          <w:tcPr>
            <w:tcW w:w="4680" w:type="dxa"/>
          </w:tcPr>
          <w:p w14:paraId="796EE2B1" w14:textId="77777777" w:rsidR="005E04F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kHz PWM, 8-bit (0-255)</w:t>
            </w:r>
          </w:p>
        </w:tc>
      </w:tr>
    </w:tbl>
    <w:p w14:paraId="2AADB693" w14:textId="77777777" w:rsidR="005E04F0" w:rsidRDefault="005E04F0"/>
    <w:p w14:paraId="6541F978" w14:textId="77777777" w:rsidR="005E04F0" w:rsidRDefault="00000000">
      <w:pPr>
        <w:jc w:val="center"/>
      </w:pPr>
      <w:r>
        <w:t>Status: Phase 1 Design Complete - Ready for Implementation</w:t>
      </w:r>
    </w:p>
    <w:sectPr w:rsidR="005E04F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19AB7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19532">
    <w:abstractNumId w:val="8"/>
  </w:num>
  <w:num w:numId="2" w16cid:durableId="205485698">
    <w:abstractNumId w:val="6"/>
  </w:num>
  <w:num w:numId="3" w16cid:durableId="2038969735">
    <w:abstractNumId w:val="5"/>
  </w:num>
  <w:num w:numId="4" w16cid:durableId="1817989681">
    <w:abstractNumId w:val="4"/>
  </w:num>
  <w:num w:numId="5" w16cid:durableId="698772706">
    <w:abstractNumId w:val="7"/>
  </w:num>
  <w:num w:numId="6" w16cid:durableId="369913918">
    <w:abstractNumId w:val="3"/>
  </w:num>
  <w:num w:numId="7" w16cid:durableId="568929188">
    <w:abstractNumId w:val="2"/>
  </w:num>
  <w:num w:numId="8" w16cid:durableId="713384909">
    <w:abstractNumId w:val="1"/>
  </w:num>
  <w:num w:numId="9" w16cid:durableId="144776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6D8"/>
    <w:rsid w:val="0015074B"/>
    <w:rsid w:val="0029639D"/>
    <w:rsid w:val="00326F90"/>
    <w:rsid w:val="005E04F0"/>
    <w:rsid w:val="005E7F85"/>
    <w:rsid w:val="00827B88"/>
    <w:rsid w:val="00AA1D8D"/>
    <w:rsid w:val="00B47730"/>
    <w:rsid w:val="00CB0664"/>
    <w:rsid w:val="00FC693F"/>
    <w:rsid w:val="00FE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46DAE7"/>
  <w14:defaultImageDpi w14:val="300"/>
  <w15:docId w15:val="{9ECAF3DB-5F49-4027-B941-1556BAC90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1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Khaled</cp:lastModifiedBy>
  <cp:revision>3</cp:revision>
  <dcterms:created xsi:type="dcterms:W3CDTF">2013-12-23T23:15:00Z</dcterms:created>
  <dcterms:modified xsi:type="dcterms:W3CDTF">2026-04-30T09:04:00Z</dcterms:modified>
  <cp:category/>
</cp:coreProperties>
</file>